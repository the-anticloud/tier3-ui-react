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Ui-React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Ui-React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**Ui-React**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