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ui-react</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