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2026-10-02T09:07:58.738571Z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cbfb11eb9538bc99413360b9ee82a77f791e9bd61ff66828b8fb368b1f7944c9 |</w:t>
      </w:r>
    </w:p>
    <w:p>
      <w:r>
        <w:t>| Timestamp UTC | 2026-10-02T09:07:58.738571Z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