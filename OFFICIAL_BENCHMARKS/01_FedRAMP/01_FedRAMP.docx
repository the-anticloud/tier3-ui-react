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2026-10-02T09:07:56.945367Z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ef6e0d88df26a4f0da0cd72f970461ec2d1ebab1323d15426cd1dac1a562959a |</w:t>
      </w:r>
    </w:p>
    <w:p>
      <w:r>
        <w:t>| Timestamp UTC | 2026-10-02T09:07:56.945367Z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