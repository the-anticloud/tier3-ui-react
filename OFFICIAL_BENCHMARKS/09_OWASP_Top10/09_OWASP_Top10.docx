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2026-10-02T09:07:59.564574Z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da4b3f355e1d884fdb2e0c279ade662de682799d9d79fd8448067da7a1f672f7 |</w:t>
      </w:r>
    </w:p>
    <w:p>
      <w:r>
        <w:t>| Timestamp UTC | 2026-10-02T09:07:59.564574Z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