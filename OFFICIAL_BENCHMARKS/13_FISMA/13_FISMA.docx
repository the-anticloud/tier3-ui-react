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2026-10-02T09:08:00.756116Z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137b388a7cd4c94a112f91bb4384cdd57f67db57a9613073b8bd9bd1b7f119e8 |</w:t>
      </w:r>
    </w:p>
    <w:p>
      <w:r>
        <w:t>| Timestamp UTC | 2026-10-02T09:08:00.756116Z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