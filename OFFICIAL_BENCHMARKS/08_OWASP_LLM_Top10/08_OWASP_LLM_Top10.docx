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2026-10-02T09:07:59.307720Z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ca6eceac736aebe9c4ed8d1695113fee28aa7698d5ec1fb2431fc2d06b7ead47 |</w:t>
      </w:r>
    </w:p>
    <w:p>
      <w:r>
        <w:t>| Timestamp UTC | 2026-10-02T09:07:59.307720Z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