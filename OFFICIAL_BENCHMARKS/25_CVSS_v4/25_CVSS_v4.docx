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2026-10-02T09:08:04.381176Z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a12c28dba00c5b89db37882aef2fb3c7cda596baadbb4880de27d8c1c636232c |</w:t>
      </w:r>
    </w:p>
    <w:p>
      <w:r>
        <w:t>| Timestamp UTC | 2026-10-02T09:08:04.381176Z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