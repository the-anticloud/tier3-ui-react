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2026-10-02T09:08:01.508354Z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264eecbd11f4c8e709b5da4d8675c68e522aec3ebcb28baae99fa8ee674441d6 |</w:t>
      </w:r>
    </w:p>
    <w:p>
      <w:r>
        <w:t>| Timestamp UTC | 2026-10-02T09:08:01.508354Z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