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2026-10-02T09:07:59.851436Z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0f98057c717b3489c43e5e1dfff7442a5b09aa75529767546e718e0baf7b5d18 |</w:t>
      </w:r>
    </w:p>
    <w:p>
      <w:r>
        <w:t>| Timestamp UTC | 2026-10-02T09:07:59.851436Z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