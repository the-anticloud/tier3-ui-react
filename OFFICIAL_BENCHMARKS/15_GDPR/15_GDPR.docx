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2026-10-02T09:08:01.272388Z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97783b2a13f756928c6f9754ff6501b934065c7df2077ddbc6b896fc4e00d205 |</w:t>
      </w:r>
    </w:p>
    <w:p>
      <w:r>
        <w:t>| Timestamp UTC | 2026-10-02T09:08:01.272388Z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