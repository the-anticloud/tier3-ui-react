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2026-10-02T09:08:03.393257Z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bc3ad966ebd6886e4ae5d585838a59975414928e1a67ea0970ec395cee95ea61 |</w:t>
      </w:r>
    </w:p>
    <w:p>
      <w:r>
        <w:t>| Timestamp UTC | 2026-10-02T09:08:03.393257Z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