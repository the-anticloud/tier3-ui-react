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2026-10-02T09:08:02.846058Z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71ba1c15d8801665535c333c70cc162967efa1637fdef377eacad219ef411db7 |</w:t>
      </w:r>
    </w:p>
    <w:p>
      <w:r>
        <w:t>| Timestamp UTC | 2026-10-02T09:08:02.846058Z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