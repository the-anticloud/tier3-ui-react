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2026-10-02T09:07:59.051905Z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883a7068b7b1847d06b1b7771e7feb2e87174370e482b2794941556497fb38da |</w:t>
      </w:r>
    </w:p>
    <w:p>
      <w:r>
        <w:t>| Timestamp UTC | 2026-10-02T09:07:59.051905Z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