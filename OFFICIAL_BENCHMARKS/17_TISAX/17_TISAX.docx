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2026-10-02T09:08:01.750751Z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9b12983969b1501c3c30528194e327ffea8adfc4c5461044bea7a62e367533d9 |</w:t>
      </w:r>
    </w:p>
    <w:p>
      <w:r>
        <w:t>| Timestamp UTC | 2026-10-02T09:08:01.750751Z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