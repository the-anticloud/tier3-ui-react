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2026-10-02T09:07:58.446166Z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74293aee705d37329085b48f5e5d091144f2d02d2722deebc42f633e4558e5f0 |</w:t>
      </w:r>
    </w:p>
    <w:p>
      <w:r>
        <w:t>| Timestamp UTC | 2026-10-02T09:07:58.446166Z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