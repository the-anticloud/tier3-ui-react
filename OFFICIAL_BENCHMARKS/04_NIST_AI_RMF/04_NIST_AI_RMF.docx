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2026-10-02T09:07:58.102354Z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053536fdbcd61aa3e67967e1ffda7480539eab3b33fed84230a6ed3e0d9ed774 |</w:t>
      </w:r>
    </w:p>
    <w:p>
      <w:r>
        <w:t>| Timestamp UTC | 2026-10-02T09:07:58.102354Z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