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2026-10-02T09:08:02.542077Z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d03d2ac23313e763492c4d77768212c332beddeb0a0d0c16cc6becec50a6534f |</w:t>
      </w:r>
    </w:p>
    <w:p>
      <w:r>
        <w:t>| Timestamp UTC | 2026-10-02T09:08:02.542077Z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