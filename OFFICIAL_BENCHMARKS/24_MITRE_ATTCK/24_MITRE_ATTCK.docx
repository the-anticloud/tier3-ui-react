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2026-10-02T09:08:04.077353Z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a0860061f7bb81434f8e679566525dbdd2b8145158d34280d8f4503f59cab4d1 |</w:t>
      </w:r>
    </w:p>
    <w:p>
      <w:r>
        <w:t>| Timestamp UTC | 2026-10-02T09:08:04.077353Z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