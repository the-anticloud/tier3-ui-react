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2026-10-02T09:08:00.519057Z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a24f9b50d20c0686d610cd63ec1a3eceb519a61315e7bfad4500bdb3d43047f0 |</w:t>
      </w:r>
    </w:p>
    <w:p>
      <w:r>
        <w:t>| Timestamp UTC | 2026-10-02T09:08:00.519057Z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