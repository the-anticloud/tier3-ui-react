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2026-10-02T09:08:04.613101Z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850a89a07c5a1be3cb8015c93305eac09b72fda39b687db075301f2b8a48f1c1 |</w:t>
      </w:r>
    </w:p>
    <w:p>
      <w:r>
        <w:t>| Timestamp UTC | 2026-10-02T09:08:04.613101Z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