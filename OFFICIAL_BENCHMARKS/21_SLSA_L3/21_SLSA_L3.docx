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2026-10-02T09:08:03.125899Z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b971a1d99f8ea64e2f7457c43f7159cc8770d3b20708dbc1ddea47242729af81 |</w:t>
      </w:r>
    </w:p>
    <w:p>
      <w:r>
        <w:t>| Timestamp UTC | 2026-10-02T09:08:03.125899Z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