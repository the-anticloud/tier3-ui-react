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2026-10-02T09:07:57.805486Z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6529f19601fe5add0e9da00665aa042a0ff80f150738cd3cb6c08dc9febd1d5b |</w:t>
      </w:r>
    </w:p>
    <w:p>
      <w:r>
        <w:t>| Timestamp UTC | 2026-10-02T09:07:57.805486Z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