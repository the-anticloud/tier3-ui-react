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2026-10-02T09:08:00.255209Z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96a68195b18d2373bf215b674de8cead21aae0ac11ae8c49c55fb5972ebef336 |</w:t>
      </w:r>
    </w:p>
    <w:p>
      <w:r>
        <w:t>| Timestamp UTC | 2026-10-02T09:08:00.255209Z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