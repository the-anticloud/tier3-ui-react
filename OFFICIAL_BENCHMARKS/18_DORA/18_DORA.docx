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2026-10-02T09:08:02.285434Z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1943fe199361e2650993923aadc44d0dd236131fec6b47cf8a2632cd8a3d22d6 |</w:t>
      </w:r>
    </w:p>
    <w:p>
      <w:r>
        <w:t>| Timestamp UTC | 2026-10-02T09:08:02.285434Z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