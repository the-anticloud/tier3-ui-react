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2026-10-02T09:08:03.744540Z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3a1b76135d576ac373f025bb5e91937d2635587ebb770ae3ff767375790fda86 |</w:t>
      </w:r>
    </w:p>
    <w:p>
      <w:r>
        <w:t>| Timestamp UTC | 2026-10-02T09:08:03.744540Z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