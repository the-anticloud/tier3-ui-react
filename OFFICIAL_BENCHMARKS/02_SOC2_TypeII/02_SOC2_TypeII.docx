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2026-10-02T09:07:57.271184Z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6eaf877912784510c29f9be59c38540665c453cbcc3df27c116fbcc1e99d2f1d |</w:t>
      </w:r>
    </w:p>
    <w:p>
      <w:r>
        <w:t>| Timestamp UTC | 2026-10-02T09:07:57.271184Z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