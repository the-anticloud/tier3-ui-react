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2026-10-02T09:08:01.003013Z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29929f80830c93be4f8c8fb10c71f4cc8a62315c97ff1fdc616862aa2eeaea7b |</w:t>
      </w:r>
    </w:p>
    <w:p>
      <w:r>
        <w:t>| Timestamp UTC | 2026-10-02T09:08:01.003013Z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